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applies to all staff.</w:t>
      </w:r>
    </w:p>
    <w:p>
      <w:r>
        <w:t>Payment is due within 20 days.</w:t>
      </w:r>
    </w:p>
    <w:p>
      <w:r>
        <w:t>New approval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